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Hafta</w:t>
            </w:r>
          </w:p>
        </w:tc>
        <w:tc>
          <w:tcPr>
            <w:tcW w:type="dxa" w:w="2880"/>
          </w:tcPr>
          <w:p>
            <w:r>
              <w:t>Tarih</w:t>
            </w:r>
          </w:p>
        </w:tc>
        <w:tc>
          <w:tcPr>
            <w:tcW w:type="dxa" w:w="2880"/>
          </w:tcPr>
          <w:p>
            <w:r>
              <w:t>Kazanımlar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21.09.2026 - 27.09.2026</w:t>
            </w:r>
          </w:p>
        </w:tc>
        <w:tc>
          <w:tcPr>
            <w:tcW w:type="dxa" w:w="2880"/>
          </w:tcPr>
          <w:p>
            <w:r>
              <w:t>Harita okuma becerisi geliştirir.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28.09.2026 - 04.10.2026</w:t>
            </w:r>
          </w:p>
        </w:tc>
        <w:tc>
          <w:tcPr>
            <w:tcW w:type="dxa" w:w="2880"/>
          </w:tcPr>
          <w:p>
            <w:r>
              <w:t>Yönleri günlük yaşamda kullanır.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